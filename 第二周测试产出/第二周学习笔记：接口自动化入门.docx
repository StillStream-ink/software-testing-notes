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第二周学习笔记：接口自动化入门</w:t>
      </w:r>
    </w:p>
    <w:p>
      <w:pPr>
        <w:jc w:val="center"/>
      </w:pPr>
      <w:r>
        <w:rPr>
          <w:color w:val="808080"/>
          <w:sz w:val="20"/>
        </w:rPr>
        <w:t>软件测试学习记录 · 第二周</w:t>
      </w:r>
    </w:p>
    <w:p/>
    <w:p>
      <w:r>
        <w:rPr>
          <w:b/>
          <w:color w:val="003366"/>
          <w:sz w:val="28"/>
        </w:rPr>
        <w:t>一、本周学习目标</w:t>
      </w:r>
    </w:p>
    <w:p>
      <w:r>
        <w:t>1. 掌握 Python requests 库发送各类 HTTP 接口请求</w:t>
      </w:r>
    </w:p>
    <w:p>
      <w:r>
        <w:t>2. 学会使用 pytest 框架规范化组织接口测试用例</w:t>
      </w:r>
    </w:p>
    <w:p>
      <w:r>
        <w:t>3. 借助 pytest-html 插件自动生成可视化 HTML 测试报告</w:t>
      </w:r>
    </w:p>
    <w:p>
      <w:r>
        <w:t>4. 夯实自动化必备 Python 基础语法、函数、断言、参数化知识点</w:t>
      </w:r>
    </w:p>
    <w:p/>
    <w:p>
      <w:r>
        <w:rPr>
          <w:b/>
          <w:color w:val="003366"/>
          <w:sz w:val="28"/>
        </w:rPr>
        <w:t>二、核心知识点（本周配套代码所学）</w:t>
      </w:r>
    </w:p>
    <w:p>
      <w:r>
        <w:rPr>
          <w:b/>
          <w:color w:val="333333"/>
          <w:sz w:val="24"/>
        </w:rPr>
        <w:t>2.1 requests 库核心知识点</w:t>
      </w:r>
    </w:p>
    <w:p>
      <w:r>
        <w:t>· 四大请求方法：requests.get() / requests.post() / put / delete</w:t>
      </w:r>
    </w:p>
    <w:p>
      <w:r>
        <w:t>· 请求传参两种方式：</w:t>
        <w:br/>
        <w:t xml:space="preserve">   · params：get 请求拼接 url 参数</w:t>
        <w:br/>
        <w:t xml:space="preserve">   · json：post 请求传递 json 请求体</w:t>
      </w:r>
    </w:p>
    <w:p>
      <w:r>
        <w:t>· 响应对象常用属性：</w:t>
        <w:br/>
        <w:t xml:space="preserve">   · response.status_code：接口状态码</w:t>
        <w:br/>
        <w:t xml:space="preserve">   · response.json()：把返回文本转为字典（接口数据提取）</w:t>
        <w:br/>
        <w:t xml:space="preserve">   · response.text：原始字符串响应</w:t>
      </w:r>
    </w:p>
    <w:p>
      <w:r>
        <w:t>· 请求头 headers 自定义，模拟浏览器访问</w:t>
      </w:r>
    </w:p>
    <w:p>
      <w:r>
        <w:rPr>
          <w:b/>
          <w:color w:val="333333"/>
          <w:sz w:val="24"/>
        </w:rPr>
        <w:t>2.2 pytest 框架核心知识点</w:t>
      </w:r>
    </w:p>
    <w:p>
      <w:r>
        <w:t>· 用例命名规则：函数以 test_ 开头，文件以 test_ 命名</w:t>
      </w:r>
    </w:p>
    <w:p>
      <w:r>
        <w:t>· 断言语法：直接使用 assert，无需其他库，失败自动打印详情</w:t>
      </w:r>
    </w:p>
    <w:p>
      <w:r>
        <w:t>· 参数化装饰器 @pytest.mark.parametrize：一组代码循环多组测试数据</w:t>
      </w:r>
    </w:p>
    <w:p>
      <w:r>
        <w:t>· 批量执行脚本命令：</w:t>
        <w:br/>
        <w:t xml:space="preserve">   pytest test_api_new.py -v --html=report_new.html</w:t>
        <w:br/>
        <w:t xml:space="preserve">   · -v：展示每条用例执行详情</w:t>
        <w:br/>
        <w:t xml:space="preserve">   · --html：指定生成 html 测试报告路径</w:t>
      </w:r>
    </w:p>
    <w:p>
      <w:r>
        <w:rPr>
          <w:b/>
          <w:color w:val="333333"/>
          <w:sz w:val="24"/>
        </w:rPr>
        <w:t>2.3 Python 基础代码知识点</w:t>
      </w:r>
    </w:p>
    <w:p>
      <w:r>
        <w:t>· 函数定义 def：封装接口请求，减少重复代码</w:t>
      </w:r>
    </w:p>
    <w:p>
      <w:r>
        <w:t>· 字典取值：res.json()["data"]["id"] 多层嵌套接口数据提取</w:t>
      </w:r>
    </w:p>
    <w:p>
      <w:r>
        <w:t>· 条件判断、状态码校验：assert response.status_code == 200</w:t>
      </w:r>
    </w:p>
    <w:p>
      <w:r>
        <w:t>· 列表、循环：配合参数化批量校验多组接口ID</w:t>
      </w:r>
    </w:p>
    <w:p>
      <w:r>
        <w:t>· 代码报错基础排查：函数缺参、对象方法名拼写错误、变量未定义</w:t>
      </w:r>
    </w:p>
    <w:p/>
    <w:p>
      <w:r>
        <w:rPr>
          <w:b/>
          <w:color w:val="003366"/>
          <w:sz w:val="28"/>
        </w:rPr>
        <w:t>三、本周实操完成内容</w:t>
      </w:r>
    </w:p>
    <w:p>
      <w:r>
        <w:t>1. 编写 8 条完整接口自动化测试用例，覆盖4类核心接口场景：</w:t>
        <w:br/>
        <w:t xml:space="preserve">   · 查询全部帖子：GET /posts</w:t>
        <w:br/>
        <w:t xml:space="preserve">   · 根据ID查询单条帖子：GET /posts/{id}</w:t>
        <w:br/>
        <w:t xml:space="preserve">   · 新增帖子：POST /posts</w:t>
        <w:br/>
        <w:t xml:space="preserve">   · 查询不存在的异常ID：GET /posts/99999</w:t>
      </w:r>
    </w:p>
    <w:p>
      <w:r>
        <w:t>2. 使用 @pytest.mark.parametrize 实现参数化测试，循环覆盖5组不同帖子ID，校验正常数据+异常边界数据</w:t>
      </w:r>
    </w:p>
    <w:p>
      <w:r>
        <w:t>3. 生成完整可视化 HTML 自动化测试报告1份</w:t>
      </w:r>
    </w:p>
    <w:p>
      <w:r>
        <w:t>4. 封装基础接口请求函数，统一处理请求头、响应状态码断言</w:t>
      </w:r>
    </w:p>
    <w:p/>
    <w:p>
      <w:r>
        <w:rPr>
          <w:b/>
          <w:color w:val="003366"/>
          <w:sz w:val="28"/>
        </w:rPr>
        <w:t>四、实操过程遇到的问题与解决方案</w:t>
      </w:r>
    </w:p>
    <w:p>
      <w:r>
        <w:rPr>
          <w:b/>
        </w:rPr>
        <w:t>1. 问题：</w:t>
      </w:r>
      <w:r>
        <w:t>单条帖子查询函数 test_get_single_post() 缺少 post_id 入参，运行直接报参数缺失报错</w:t>
      </w:r>
    </w:p>
    <w:p>
      <w:r>
        <w:rPr>
          <w:b/>
        </w:rPr>
        <w:t xml:space="preserve">   解决：</w:t>
      </w:r>
      <w:r>
        <w:t>函数定义补充 post_id 形参，参数化装饰器传入多组ID测试数据</w:t>
      </w:r>
    </w:p>
    <w:p>
      <w:r>
        <w:rPr>
          <w:b/>
        </w:rPr>
        <w:t>2. 问题：</w:t>
      </w:r>
      <w:r>
        <w:t>请求代码书写错误 response = response.get()，提示对象无get方法</w:t>
      </w:r>
    </w:p>
    <w:p>
      <w:r>
        <w:rPr>
          <w:b/>
        </w:rPr>
        <w:t xml:space="preserve">   解决：</w:t>
      </w:r>
      <w:r>
        <w:t>分清模块与变量，修正语法为标准 response = requests.get(url, params=xxx)，牢记get是requests库方法，不是响应对象的方法</w:t>
      </w:r>
    </w:p>
    <w:p>
      <w:r>
        <w:rPr>
          <w:b/>
        </w:rPr>
        <w:t>3. 问题：</w:t>
      </w:r>
      <w:r>
        <w:t>旧HTML报告残留历史错误记录，打开页面持续展示Error</w:t>
      </w:r>
    </w:p>
    <w:p>
      <w:r>
        <w:rPr>
          <w:b/>
        </w:rPr>
        <w:t xml:space="preserve">   解决：</w:t>
      </w:r>
      <w:r>
        <w:t>删除本地旧report文件，重新执行pytest命令，生成全新干净的测试报告</w:t>
      </w:r>
    </w:p>
    <w:p/>
    <w:p>
      <w:r>
        <w:rPr>
          <w:b/>
          <w:color w:val="003366"/>
          <w:sz w:val="28"/>
        </w:rPr>
        <w:t>五、本周文件产出</w:t>
      </w:r>
    </w:p>
    <w:p>
      <w:r>
        <w:t>· 自动化测试脚本：test_api_new.py（全部8条接口用例+完整python代码）</w:t>
      </w:r>
    </w:p>
    <w:p>
      <w:r>
        <w:t>· 测试可视化报告：report_new.html（可直接浏览器打开，查看通过率、失败用例详情）</w:t>
      </w:r>
    </w:p>
    <w:p/>
    <w:p>
      <w:r>
        <w:rPr>
          <w:b/>
          <w:color w:val="003366"/>
          <w:sz w:val="28"/>
        </w:rPr>
        <w:t>六、下周学习规划</w:t>
      </w:r>
    </w:p>
    <w:p>
      <w:r>
        <w:t>1. 入门 Web UI 自动化测试，学习 Playwright 工具</w:t>
      </w:r>
    </w:p>
    <w:p>
      <w:r>
        <w:t>2. 掌握浏览器启动、元素定位、页面点击/输入、截图基础操作</w:t>
      </w:r>
    </w:p>
    <w:p>
      <w:r>
        <w:t>3. 编写简单网页自动化流程用例，搭建基础Web自动化脚本框架</w:t>
      </w:r>
    </w:p>
    <w:p/>
    <w:p>
      <w:r>
        <w:rPr>
          <w:b/>
          <w:color w:val="003366"/>
          <w:sz w:val="28"/>
        </w:rPr>
        <w:t>七、本周学习总结</w:t>
      </w:r>
    </w:p>
    <w:p>
      <w:r>
        <w:t>本周结合Python基础语法、requests接口库、pytest测试框架，打通「Python发送接口请求→批量管理测试用例→自动生成可视化报告」完整自动化流程。</w:t>
        <w:br/>
      </w:r>
      <w:r>
        <w:t>熟练掌握GET/POST主流接口请求写法、参数化批量测试、接口返回数据提取与断言；同时积累了代码拼写、函数传参、测试报告相关排错经验，为后续Web自动化、接口项目实战打下完整基础。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